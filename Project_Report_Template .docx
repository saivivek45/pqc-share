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D97C9" w14:textId="77777777" w:rsidR="009E2919" w:rsidRDefault="009E2919">
      <w:pPr>
        <w:pStyle w:val="Title"/>
      </w:pPr>
    </w:p>
    <w:p w14:paraId="4B554E48" w14:textId="77777777" w:rsidR="009E2919" w:rsidRDefault="009E2919">
      <w:pPr>
        <w:pStyle w:val="Title"/>
      </w:pPr>
    </w:p>
    <w:p w14:paraId="48DBCE2D" w14:textId="77777777" w:rsidR="009E2919" w:rsidRDefault="009E2919">
      <w:pPr>
        <w:pStyle w:val="Title"/>
      </w:pPr>
    </w:p>
    <w:p w14:paraId="09D6FD4F" w14:textId="77777777" w:rsidR="009E2919" w:rsidRDefault="009E2919">
      <w:pPr>
        <w:pStyle w:val="Title"/>
      </w:pPr>
    </w:p>
    <w:p w14:paraId="6ABDA8EA" w14:textId="77777777" w:rsidR="009E2919" w:rsidRDefault="009E2919" w:rsidP="009E2919">
      <w:pPr>
        <w:pStyle w:val="Title"/>
        <w:jc w:val="center"/>
      </w:pPr>
      <w:r>
        <w:t>Title of the Project</w:t>
      </w:r>
    </w:p>
    <w:p w14:paraId="48CE6C20" w14:textId="1502B0D7" w:rsidR="009E2919" w:rsidRDefault="009E2919" w:rsidP="009E2919">
      <w:r>
        <w:t>Course Name:</w:t>
      </w:r>
    </w:p>
    <w:p w14:paraId="449F9785" w14:textId="0D402F9B" w:rsidR="00B14188" w:rsidRPr="009E2919" w:rsidRDefault="00B14188" w:rsidP="009E2919">
      <w:r>
        <w:t>Student Name:</w:t>
      </w:r>
    </w:p>
    <w:p w14:paraId="4C713E22" w14:textId="77777777" w:rsidR="009E2919" w:rsidRDefault="009E2919">
      <w:pPr>
        <w:pStyle w:val="Title"/>
      </w:pPr>
    </w:p>
    <w:p w14:paraId="7B9C6853" w14:textId="77777777" w:rsidR="009E2919" w:rsidRDefault="009E2919">
      <w:pPr>
        <w:pStyle w:val="Title"/>
      </w:pPr>
    </w:p>
    <w:p w14:paraId="56B941CF" w14:textId="77777777" w:rsidR="009E2919" w:rsidRDefault="009E2919">
      <w:pPr>
        <w:pStyle w:val="Title"/>
      </w:pPr>
    </w:p>
    <w:p w14:paraId="5B665C53" w14:textId="77777777" w:rsidR="009E2919" w:rsidRDefault="009E2919">
      <w:pPr>
        <w:pStyle w:val="Title"/>
      </w:pPr>
    </w:p>
    <w:p w14:paraId="30EF5B81" w14:textId="77777777" w:rsidR="009E2919" w:rsidRDefault="009E2919">
      <w:pPr>
        <w:pStyle w:val="Title"/>
      </w:pPr>
    </w:p>
    <w:p w14:paraId="3F54D2E8" w14:textId="77777777" w:rsidR="009E2919" w:rsidRDefault="009E2919">
      <w:pPr>
        <w:pStyle w:val="Title"/>
      </w:pPr>
    </w:p>
    <w:p w14:paraId="138E9DC6" w14:textId="77777777" w:rsidR="009E2919" w:rsidRDefault="009E2919">
      <w:pPr>
        <w:pStyle w:val="Title"/>
      </w:pPr>
    </w:p>
    <w:p w14:paraId="0B9CCE09" w14:textId="77777777" w:rsidR="009E2919" w:rsidRDefault="009E2919">
      <w:pPr>
        <w:pStyle w:val="Title"/>
      </w:pPr>
    </w:p>
    <w:p w14:paraId="1822F7DD" w14:textId="77777777" w:rsidR="009E2919" w:rsidRDefault="009E2919">
      <w:pPr>
        <w:pStyle w:val="Title"/>
      </w:pPr>
    </w:p>
    <w:p w14:paraId="5838DD41" w14:textId="77777777" w:rsidR="009E2919" w:rsidRDefault="009E2919">
      <w:pPr>
        <w:pStyle w:val="Title"/>
      </w:pPr>
    </w:p>
    <w:p w14:paraId="73B04417" w14:textId="77777777" w:rsidR="009E2919" w:rsidRDefault="009E2919">
      <w:pPr>
        <w:pStyle w:val="Title"/>
      </w:pPr>
    </w:p>
    <w:p w14:paraId="10E3D8D7" w14:textId="77777777" w:rsidR="009E2919" w:rsidRDefault="009E2919">
      <w:pPr>
        <w:pStyle w:val="Title"/>
      </w:pPr>
    </w:p>
    <w:p w14:paraId="476834A7" w14:textId="77777777" w:rsidR="009E2919" w:rsidRDefault="009E2919">
      <w:pPr>
        <w:pStyle w:val="Title"/>
      </w:pPr>
    </w:p>
    <w:p w14:paraId="2A110BF1" w14:textId="1A81144A" w:rsidR="00483BAF" w:rsidRDefault="00000000">
      <w:pPr>
        <w:pStyle w:val="Title"/>
      </w:pPr>
      <w:r>
        <w:lastRenderedPageBreak/>
        <w:t>Title of the Project</w:t>
      </w:r>
    </w:p>
    <w:p w14:paraId="6B03E501" w14:textId="77777777" w:rsidR="00483BAF" w:rsidRDefault="00000000">
      <w:r>
        <w:t>Enter your project title here.</w:t>
      </w:r>
      <w:r>
        <w:br/>
      </w:r>
    </w:p>
    <w:p w14:paraId="0F754A02" w14:textId="77777777" w:rsidR="00483BAF" w:rsidRDefault="00000000">
      <w:pPr>
        <w:pStyle w:val="Heading1"/>
      </w:pPr>
      <w:r>
        <w:t>Abstract</w:t>
      </w:r>
    </w:p>
    <w:p w14:paraId="21A4DEE8" w14:textId="77777777" w:rsidR="00483BAF" w:rsidRDefault="00483BAF"/>
    <w:p w14:paraId="4D083C41" w14:textId="77777777" w:rsidR="00483BAF" w:rsidRDefault="00000000">
      <w:r>
        <w:t>Write your abstract here.</w:t>
      </w:r>
      <w:r>
        <w:br/>
      </w:r>
    </w:p>
    <w:p w14:paraId="4FFC5883" w14:textId="77777777" w:rsidR="00483BAF" w:rsidRDefault="00000000">
      <w:pPr>
        <w:pStyle w:val="Heading1"/>
      </w:pPr>
      <w:r>
        <w:t>Introduction</w:t>
      </w:r>
    </w:p>
    <w:p w14:paraId="1EDC7DB2" w14:textId="77777777" w:rsidR="00483BAF" w:rsidRDefault="00483BAF"/>
    <w:p w14:paraId="0BCEE2EB" w14:textId="77777777" w:rsidR="00483BAF" w:rsidRDefault="00000000">
      <w:r>
        <w:t>Write your introduction here.</w:t>
      </w:r>
      <w:r>
        <w:br/>
      </w:r>
    </w:p>
    <w:p w14:paraId="1AE40F44" w14:textId="77777777" w:rsidR="00483BAF" w:rsidRDefault="00000000">
      <w:pPr>
        <w:pStyle w:val="Heading1"/>
      </w:pPr>
      <w:r>
        <w:t>Methodology</w:t>
      </w:r>
    </w:p>
    <w:p w14:paraId="3A2A5887" w14:textId="77777777" w:rsidR="00483BAF" w:rsidRDefault="00483BAF"/>
    <w:p w14:paraId="05930F0F" w14:textId="77777777" w:rsidR="00483BAF" w:rsidRDefault="00000000">
      <w:r>
        <w:t>Write your methodology here.</w:t>
      </w:r>
      <w:r>
        <w:br/>
      </w:r>
    </w:p>
    <w:p w14:paraId="75B56805" w14:textId="77777777" w:rsidR="00483BAF" w:rsidRDefault="00000000">
      <w:pPr>
        <w:pStyle w:val="Heading1"/>
      </w:pPr>
      <w:r>
        <w:t>Screenshots</w:t>
      </w:r>
    </w:p>
    <w:p w14:paraId="4B648326" w14:textId="77777777" w:rsidR="00483BAF" w:rsidRDefault="00483BAF"/>
    <w:p w14:paraId="6A08220B" w14:textId="77777777" w:rsidR="00483BAF" w:rsidRDefault="00000000">
      <w:r>
        <w:t>Write your screenshots here.</w:t>
      </w:r>
      <w:r>
        <w:br/>
      </w:r>
    </w:p>
    <w:p w14:paraId="550EE6A6" w14:textId="77777777" w:rsidR="00483BAF" w:rsidRDefault="00000000">
      <w:pPr>
        <w:pStyle w:val="Heading1"/>
      </w:pPr>
      <w:r>
        <w:t>Code</w:t>
      </w:r>
    </w:p>
    <w:p w14:paraId="37B3424D" w14:textId="77777777" w:rsidR="00483BAF" w:rsidRDefault="00483BAF"/>
    <w:p w14:paraId="73034F33" w14:textId="77777777" w:rsidR="00483BAF" w:rsidRDefault="00000000">
      <w:r>
        <w:t>Write your code here.</w:t>
      </w:r>
      <w:r>
        <w:br/>
      </w:r>
    </w:p>
    <w:p w14:paraId="61023F74" w14:textId="77777777" w:rsidR="00483BAF" w:rsidRDefault="00000000">
      <w:pPr>
        <w:pStyle w:val="Heading1"/>
      </w:pPr>
      <w:r>
        <w:t>References</w:t>
      </w:r>
    </w:p>
    <w:p w14:paraId="45DA58FE" w14:textId="77777777" w:rsidR="00483BAF" w:rsidRDefault="00000000">
      <w:r>
        <w:t>Write your references here.</w:t>
      </w:r>
      <w:r>
        <w:br/>
      </w:r>
    </w:p>
    <w:sectPr w:rsidR="00483BAF" w:rsidSect="00B14188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459182">
    <w:abstractNumId w:val="8"/>
  </w:num>
  <w:num w:numId="2" w16cid:durableId="725185331">
    <w:abstractNumId w:val="6"/>
  </w:num>
  <w:num w:numId="3" w16cid:durableId="2137024701">
    <w:abstractNumId w:val="5"/>
  </w:num>
  <w:num w:numId="4" w16cid:durableId="1349872017">
    <w:abstractNumId w:val="4"/>
  </w:num>
  <w:num w:numId="5" w16cid:durableId="580453574">
    <w:abstractNumId w:val="7"/>
  </w:num>
  <w:num w:numId="6" w16cid:durableId="1409304640">
    <w:abstractNumId w:val="3"/>
  </w:num>
  <w:num w:numId="7" w16cid:durableId="1286884302">
    <w:abstractNumId w:val="2"/>
  </w:num>
  <w:num w:numId="8" w16cid:durableId="1873420394">
    <w:abstractNumId w:val="1"/>
  </w:num>
  <w:num w:numId="9" w16cid:durableId="170859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3BAF"/>
    <w:rsid w:val="008D1F8A"/>
    <w:rsid w:val="009E2919"/>
    <w:rsid w:val="00AA1D8D"/>
    <w:rsid w:val="00B1418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9F9A5F"/>
  <w14:defaultImageDpi w14:val="300"/>
  <w15:docId w15:val="{5BD99CC6-592A-4B12-9E6F-2F6F2C42E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sruthyksebastian@gmail.com</cp:lastModifiedBy>
  <cp:revision>2</cp:revision>
  <dcterms:created xsi:type="dcterms:W3CDTF">2025-10-18T14:43:00Z</dcterms:created>
  <dcterms:modified xsi:type="dcterms:W3CDTF">2025-10-18T14:43:00Z</dcterms:modified>
  <cp:category/>
</cp:coreProperties>
</file>