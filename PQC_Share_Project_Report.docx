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97C9" w14:textId="77777777" w:rsidR="009E2919" w:rsidRDefault="009E2919">
      <w:pPr>
        <w:pStyle w:val="Title"/>
      </w:pPr>
    </w:p>
    <w:p w14:paraId="4B554E48" w14:textId="77777777" w:rsidR="009E2919" w:rsidRDefault="009E2919">
      <w:pPr>
        <w:pStyle w:val="Title"/>
      </w:pPr>
    </w:p>
    <w:p w14:paraId="48DBCE2D" w14:textId="77777777" w:rsidR="009E2919" w:rsidRDefault="009E2919">
      <w:pPr>
        <w:pStyle w:val="Title"/>
      </w:pPr>
    </w:p>
    <w:p w14:paraId="09D6FD4F" w14:textId="77777777" w:rsidR="009E2919" w:rsidRDefault="009E2919">
      <w:pPr>
        <w:pStyle w:val="Title"/>
      </w:pPr>
    </w:p>
    <w:p w14:paraId="6ABDA8EA" w14:textId="77777777" w:rsidR="009E2919" w:rsidRDefault="009E2919" w:rsidP="009E2919">
      <w:pPr>
        <w:pStyle w:val="Title"/>
        <w:jc w:val="center"/>
      </w:pPr>
      <w:r>
        <w:t>PQC-Share: Post-Quantum Secure File Sharing System</w:t>
      </w:r>
    </w:p>
    <w:p w14:paraId="48CE6C20" w14:textId="1502B0D7" w:rsidR="009E2919" w:rsidRDefault="009E2919" w:rsidP="009E2919">
      <w:r>
        <w:t>Course Name: Cryptography / Information Security</w:t>
      </w:r>
    </w:p>
    <w:p w14:paraId="449F9785" w14:textId="0D402F9B" w:rsidR="00B14188" w:rsidRPr="009E2919" w:rsidRDefault="00B14188" w:rsidP="009E2919">
      <w:r>
        <w:t>Student Name: Vivek</w:t>
      </w:r>
    </w:p>
    <w:p w14:paraId="4C713E22" w14:textId="77777777" w:rsidR="009E2919" w:rsidRDefault="009E2919">
      <w:pPr>
        <w:pStyle w:val="Title"/>
      </w:pPr>
    </w:p>
    <w:p w14:paraId="7B9C6853" w14:textId="77777777" w:rsidR="009E2919" w:rsidRDefault="009E2919">
      <w:pPr>
        <w:pStyle w:val="Title"/>
      </w:pPr>
    </w:p>
    <w:p w14:paraId="56B941CF" w14:textId="77777777" w:rsidR="009E2919" w:rsidRDefault="009E2919">
      <w:pPr>
        <w:pStyle w:val="Title"/>
      </w:pPr>
    </w:p>
    <w:p w14:paraId="5B665C53" w14:textId="77777777" w:rsidR="009E2919" w:rsidRDefault="009E2919">
      <w:pPr>
        <w:pStyle w:val="Title"/>
      </w:pPr>
    </w:p>
    <w:p w14:paraId="30EF5B81" w14:textId="77777777" w:rsidR="009E2919" w:rsidRDefault="009E2919">
      <w:pPr>
        <w:pStyle w:val="Title"/>
      </w:pPr>
    </w:p>
    <w:p w14:paraId="3F54D2E8" w14:textId="77777777" w:rsidR="009E2919" w:rsidRDefault="009E2919">
      <w:pPr>
        <w:pStyle w:val="Title"/>
      </w:pPr>
    </w:p>
    <w:p w14:paraId="138E9DC6" w14:textId="77777777" w:rsidR="009E2919" w:rsidRDefault="009E2919">
      <w:pPr>
        <w:pStyle w:val="Title"/>
      </w:pPr>
    </w:p>
    <w:p w14:paraId="0B9CCE09" w14:textId="77777777" w:rsidR="009E2919" w:rsidRDefault="009E2919">
      <w:pPr>
        <w:pStyle w:val="Title"/>
      </w:pPr>
    </w:p>
    <w:p w14:paraId="1822F7DD" w14:textId="77777777" w:rsidR="009E2919" w:rsidRDefault="009E2919">
      <w:pPr>
        <w:pStyle w:val="Title"/>
      </w:pPr>
    </w:p>
    <w:p w14:paraId="5838DD41" w14:textId="77777777" w:rsidR="009E2919" w:rsidRDefault="009E2919">
      <w:pPr>
        <w:pStyle w:val="Title"/>
      </w:pPr>
    </w:p>
    <w:p w14:paraId="73B04417" w14:textId="77777777" w:rsidR="009E2919" w:rsidRDefault="009E2919">
      <w:pPr>
        <w:pStyle w:val="Title"/>
      </w:pPr>
    </w:p>
    <w:p w14:paraId="10E3D8D7" w14:textId="77777777" w:rsidR="009E2919" w:rsidRDefault="009E2919">
      <w:pPr>
        <w:pStyle w:val="Title"/>
      </w:pPr>
    </w:p>
    <w:p w14:paraId="476834A7" w14:textId="77777777" w:rsidR="009E2919" w:rsidRDefault="009E2919">
      <w:pPr>
        <w:pStyle w:val="Title"/>
      </w:pPr>
    </w:p>
    <w:p w14:paraId="2A110BF1" w14:textId="1A81144A" w:rsidR="00483BAF" w:rsidRDefault="00000000">
      <w:pPr>
        <w:pStyle w:val="Title"/>
      </w:pPr>
      <w:r>
        <w:t>PQC-Share: Post-Quantum Secure File Sharing System</w:t>
      </w:r>
    </w:p>
    <w:p w14:paraId="6B03E501" w14:textId="77777777" w:rsidR="00483BAF" w:rsidRDefault="00000000">
      <w:r>
        <w:rPr>
          <w:b w:val="0"/>
        </w:rPr>
        <w:t>A full-stack web application that lets users exchange files securely using NIST-standardised post-quantum cryptography (ML-KEM-768 and ML-DSA-65) combined with AES-256-GCM.</w:t>
      </w:r>
    </w:p>
    <w:p w14:paraId="0F754A02" w14:textId="77777777" w:rsidR="00483BAF" w:rsidRDefault="00000000">
      <w:pPr>
        <w:pStyle w:val="Heading1"/>
      </w:pPr>
      <w:r>
        <w:t>Abstract</w:t>
      </w:r>
    </w:p>
    <w:p w14:paraId="21A4DEE8" w14:textId="77777777" w:rsidR="00483BAF" w:rsidRDefault="00483BAF"/>
    <w:p w14:paraId="4D083C41" w14:textId="77777777" w:rsidR="00483BAF" w:rsidRDefault="00000000">
      <w:r>
        <w:rPr>
          <w:b w:val="0"/>
        </w:rPr>
        <w:t>Large-scale quantum computers running Shor's algorithm would break RSA and elliptic-curve cryptography, and adversaries can already record encrypted traffic today to decrypt it later ("harvest now, decrypt later"). PQC-Share is a secure file-sharing system that is resistant to such attacks. Files are encrypted with AES-256-GCM using a session key established through the ML-KEM-768 key encapsulation mechanism (NIST FIPS 203), and every package is authenticated with an ML-DSA-65 digital signature (NIST FIPS 204). The backend is built with FastAPI and SQLAlchemy, the frontend with React and TypeScript. The system also includes an audit log, benchmarking of the post-quantum scheme against an RSA baseline, and a test suite covering the cryptographic core and the API.</w:t>
      </w:r>
    </w:p>
    <w:p w14:paraId="4FFC5883" w14:textId="77777777" w:rsidR="00483BAF" w:rsidRDefault="00000000">
      <w:pPr>
        <w:pStyle w:val="Heading1"/>
      </w:pPr>
      <w:r>
        <w:t>Introduction</w:t>
      </w:r>
    </w:p>
    <w:p w14:paraId="1EDC7DB2" w14:textId="77777777" w:rsidR="00483BAF" w:rsidRDefault="00483BAF"/>
    <w:p w14:paraId="0BCEE2EB" w14:textId="77777777" w:rsidR="00483BAF" w:rsidRDefault="00000000">
      <w:r>
        <w:rPr>
          <w:b w:val="0"/>
        </w:rPr>
        <w:t>Public-key schemes in use today (RSA, ECDH, ECDSA) rely on integer factoring and discrete logarithms, both solvable in polynomial time by a sufficiently large quantum computer. NIST finalised the first post-quantum standards in 2024: ML-KEM (FIPS 203, formerly CRYSTALS-Kyber) for key establishment and ML-DSA (FIPS 204, formerly CRYSTALS-Dilithium) for signatures.</w:t>
      </w:r>
    </w:p>
    <w:p w14:paraId="0BCEE2EB" w14:textId="77777777" w:rsidR="00483BAF" w:rsidRDefault="00000000">
      <w:pPr/>
      <w:r>
        <w:rPr>
          <w:b w:val="0"/>
        </w:rPr>
        <w:t>Objectives of this project:</w:t>
      </w:r>
    </w:p>
    <w:p w14:paraId="0BCEE2EB" w14:textId="77777777" w:rsidR="00483BAF" w:rsidRDefault="00000000">
      <w:pPr/>
      <w:r>
        <w:rPr>
          <w:b w:val="0"/>
        </w:rPr>
        <w:t>1. Build a file-sharing application where sender and receiver exchange files protected by post-quantum primitives.</w:t>
      </w:r>
    </w:p>
    <w:p w14:paraId="0BCEE2EB" w14:textId="77777777" w:rsidR="00483BAF" w:rsidRDefault="00000000">
      <w:pPr/>
      <w:r>
        <w:rPr>
          <w:b w:val="0"/>
        </w:rPr>
        <w:t>2. Provide confidentiality (AES-256-GCM), integrity and sender authenticity (ML-DSA-65 signature plus the GCM tag).</w:t>
      </w:r>
    </w:p>
    <w:p w14:paraId="0BCEE2EB" w14:textId="77777777" w:rsidR="00483BAF" w:rsidRDefault="00000000">
      <w:pPr/>
      <w:r>
        <w:rPr>
          <w:b w:val="0"/>
        </w:rPr>
        <w:t>3. Protect users' private keys at rest by wrapping them with a master key.</w:t>
      </w:r>
    </w:p>
    <w:p w14:paraId="0BCEE2EB" w14:textId="77777777" w:rsidR="00483BAF" w:rsidRDefault="00000000">
      <w:pPr/>
      <w:r>
        <w:rPr>
          <w:b w:val="0"/>
        </w:rPr>
        <w:t>4. Compare the performance and key/ciphertext sizes of the PQC scheme with a classical RSA baseline.</w:t>
      </w:r>
    </w:p>
    <w:p w14:paraId="0BCEE2EB" w14:textId="77777777" w:rsidR="00483BAF" w:rsidRDefault="00000000">
      <w:pPr/>
      <w:r>
        <w:rPr>
          <w:b w:val="0"/>
        </w:rPr>
        <w:t>Technology stack: Python 3.12, FastAPI, SQLAlchemy 2, SQLite, pqcrypto (PQClean), cryptography, Argon2 password hashing, PyJWT; React 19, TypeScript, Vite, Tailwind CSS, Recharts; pytest and Vitest for testing.</w:t>
      </w:r>
    </w:p>
    <w:p w14:paraId="1AE40F44" w14:textId="77777777" w:rsidR="00483BAF" w:rsidRDefault="00000000">
      <w:pPr>
        <w:pStyle w:val="Heading1"/>
      </w:pPr>
      <w:r>
        <w:t>Methodology</w:t>
      </w:r>
    </w:p>
    <w:p w14:paraId="3A2A5887" w14:textId="77777777" w:rsidR="00483BAF" w:rsidRDefault="00483BAF"/>
    <w:p w14:paraId="05930F0F" w14:textId="77777777" w:rsidR="00483BAF" w:rsidRDefault="00000000">
      <w:r>
        <w:rPr>
          <w:b/>
        </w:rPr>
        <w:t>1. Key management</w:t>
      </w:r>
    </w:p>
    <w:p w14:paraId="05930F0F" w14:textId="77777777" w:rsidR="00483BAF" w:rsidRDefault="00000000">
      <w:pPr/>
      <w:r>
        <w:rPr>
          <w:b w:val="0"/>
        </w:rPr>
        <w:t>On registration each user receives an ML-KEM-768 key pair (encryption) and an ML-DSA-65 key pair (signing). Passwords are hashed with Argon2. Private keys are never stored in the clear: each is encrypted with AES-256-GCM under a key derived via HKDF-SHA256 from a server master key, bound to the user id and the key fingerprint (SHA3-256 of the public key).</w:t>
      </w:r>
    </w:p>
    <w:p w14:paraId="05930F0F" w14:textId="77777777" w:rsidR="00483BAF" w:rsidRDefault="00000000">
      <w:pPr/>
      <w:r>
        <w:rPr>
          <w:b/>
        </w:rPr>
        <w:t>2. Hybrid encryption (sender)</w:t>
      </w:r>
    </w:p>
    <w:p w14:paraId="05930F0F" w14:textId="77777777" w:rsidR="00483BAF" w:rsidRDefault="00000000">
      <w:pPr/>
      <w:r>
        <w:rPr>
          <w:b w:val="0"/>
        </w:rPr>
        <w:t>a) Encapsulate against the receiver's ML-KEM public key to obtain a KEM ciphertext and a shared secret.  b) Derive a 256-bit session key with HKDF-SHA256, bound to the package id and both fingerprints.  c) Encrypt the file with AES-256-GCM (random 96-bit nonce); the canonical JSON header is used as additional authenticated data.  d) Sign DOMAIN || header || SHA3-256(ciphertext) with the sender's ML-DSA-65 key.</w:t>
      </w:r>
    </w:p>
    <w:p w14:paraId="05930F0F" w14:textId="77777777" w:rsidR="00483BAF" w:rsidRDefault="00000000">
      <w:pPr/>
      <w:r>
        <w:rPr>
          <w:b/>
        </w:rPr>
        <w:t>3. Package format</w:t>
      </w:r>
    </w:p>
    <w:p w14:paraId="05930F0F" w14:textId="77777777" w:rsidR="00483BAF" w:rsidRDefault="00000000">
      <w:pPr/>
      <w:r>
        <w:rPr>
          <w:b w:val="0"/>
        </w:rPr>
        <w:t>Container: magic "PQSH" | u32 header length | JSON header | ciphertext || GCM tag. The header carries the version, package id, filename, size, timestamp, algorithm identifiers, nonce, KEM ciphertext, sender/receiver fingerprints and the signature. Any modification of a header byte or the body invalidates both the signature and the GCM tag.</w:t>
      </w:r>
    </w:p>
    <w:p w14:paraId="05930F0F" w14:textId="77777777" w:rsidR="00483BAF" w:rsidRDefault="00000000">
      <w:pPr/>
      <w:r>
        <w:rPr>
          <w:b/>
        </w:rPr>
        <w:t>4. Decryption (receiver)</w:t>
      </w:r>
    </w:p>
    <w:p w14:paraId="05930F0F" w14:textId="77777777" w:rsidR="00483BAF" w:rsidRDefault="00000000">
      <w:pPr/>
      <w:r>
        <w:rPr>
          <w:b w:val="0"/>
        </w:rPr>
        <w:t>Parse and validate the package, verify the sender's signature first, check that the package was addressed to the receiver's key, decapsulate with the ML-KEM private key, re-derive the session key and perform authenticated AES-GCM decryption. Plaintext is returned only if every check passes.</w:t>
      </w:r>
    </w:p>
    <w:p w14:paraId="05930F0F" w14:textId="77777777" w:rsidR="00483BAF" w:rsidRDefault="00000000">
      <w:pPr/>
      <w:r>
        <w:rPr>
          <w:b/>
        </w:rPr>
        <w:t>5. System architecture</w:t>
      </w:r>
    </w:p>
    <w:p w14:paraId="05930F0F" w14:textId="77777777" w:rsidR="00483BAF" w:rsidRDefault="00000000">
      <w:pPr/>
      <w:r>
        <w:rPr>
          <w:b w:val="0"/>
        </w:rPr>
        <w:t>React single-page app -&gt; REST API (FastAPI, JWT authentication) -&gt; services (keys, file service, audit, benchmark) -&gt; crypto layer (kem.py, sig.py, primitives.py, package.py) and SQLite/file storage. The KEM and signature algorithms sit behind abstract backends so they can be swapped (e.g. liboqs, ML-KEM-1024).</w:t>
      </w:r>
    </w:p>
    <w:p w14:paraId="05930F0F" w14:textId="77777777" w:rsidR="00483BAF" w:rsidRDefault="00000000">
      <w:pPr/>
      <w:r>
        <w:rPr>
          <w:b/>
        </w:rPr>
        <w:t>6. Evaluation</w:t>
      </w:r>
    </w:p>
    <w:p w14:paraId="05930F0F" w14:textId="77777777" w:rsidR="00483BAF" w:rsidRDefault="00000000">
      <w:pPr/>
      <w:r>
        <w:rPr>
          <w:b w:val="0"/>
        </w:rPr>
        <w:t>The benchmark module times key generation, encapsulation/decapsulation, sign/verify and AES operations, and compares them with RSA (rsa_baseline.py). Results are shown as charts on the Benchmarks and Comparison pages. Automated tests in backend/tests check round-trip correctness, tamper detection, wrong-receiver rejection and the API endpoints.</w:t>
      </w:r>
    </w:p>
    <w:p w14:paraId="75B56805" w14:textId="77777777" w:rsidR="00483BAF" w:rsidRDefault="00000000">
      <w:pPr>
        <w:pStyle w:val="Heading1"/>
      </w:pPr>
      <w:r>
        <w:t>Screenshots</w:t>
      </w:r>
    </w:p>
    <w:p w14:paraId="4B648326" w14:textId="77777777" w:rsidR="00483BAF" w:rsidRDefault="00483BAF"/>
    <w:p w14:paraId="6A08220B" w14:textId="77777777" w:rsidR="00483BAF" w:rsidRDefault="00000000">
      <w:r>
        <w:rPr>
          <w:b w:val="0"/>
        </w:rPr>
        <w:t>The web application consists of the following screens. Insert a screenshot of each below its caption.</w:t>
      </w:r>
    </w:p>
    <w:p w14:paraId="6A08220B" w14:textId="77777777" w:rsidR="00483BAF" w:rsidRDefault="00000000">
      <w:pPr/>
      <w:r>
        <w:rPr>
          <w:b/>
        </w:rPr>
        <w:t>Figure 1: Login / Registration page (AuthPage)</w:t>
      </w:r>
    </w:p>
    <w:p w14:paraId="6A08220B" w14:textId="77777777" w:rsidR="00483BAF" w:rsidRDefault="00000000">
      <w:pPr/>
      <w:r>
        <w:rPr>
          <w:b/>
        </w:rPr>
        <w:t>Figure 2: Dashboard with key fingerprints and activity (Dashboard)</w:t>
      </w:r>
    </w:p>
    <w:p w14:paraId="6A08220B" w14:textId="77777777" w:rsidR="00483BAF" w:rsidRDefault="00000000">
      <w:pPr/>
      <w:r>
        <w:rPr>
          <w:b/>
        </w:rPr>
        <w:t>Figure 3: Encrypting and sharing a file with another user (Share)</w:t>
      </w:r>
    </w:p>
    <w:p w14:paraId="6A08220B" w14:textId="77777777" w:rsidR="00483BAF" w:rsidRDefault="00000000">
      <w:pPr/>
      <w:r>
        <w:rPr>
          <w:b/>
        </w:rPr>
        <w:t>Figure 4: Incoming/outgoing transfers, verify and decrypt (Transfers)</w:t>
      </w:r>
    </w:p>
    <w:p w14:paraId="6A08220B" w14:textId="77777777" w:rsidR="00483BAF" w:rsidRDefault="00000000">
      <w:pPr/>
      <w:r>
        <w:rPr>
          <w:b/>
        </w:rPr>
        <w:t>Figure 5: Performance benchmarks of ML-KEM / ML-DSA / AES (Benchmarks)</w:t>
      </w:r>
    </w:p>
    <w:p w14:paraId="6A08220B" w14:textId="77777777" w:rsidR="00483BAF" w:rsidRDefault="00000000">
      <w:pPr/>
      <w:r>
        <w:rPr>
          <w:b/>
        </w:rPr>
        <w:t>Figure 6: PQC versus RSA comparison (Comparison)</w:t>
      </w:r>
    </w:p>
    <w:p w14:paraId="550EE6A6" w14:textId="77777777" w:rsidR="00483BAF" w:rsidRDefault="00000000">
      <w:pPr>
        <w:pStyle w:val="Heading1"/>
      </w:pPr>
      <w:r>
        <w:t>Code</w:t>
      </w:r>
    </w:p>
    <w:p w14:paraId="37B3424D" w14:textId="77777777" w:rsidR="00483BAF" w:rsidRDefault="00483BAF"/>
    <w:p w14:paraId="73034F33" w14:textId="77777777" w:rsidR="00483BAF" w:rsidRDefault="00000000">
      <w:r>
        <w:rPr>
          <w:b w:val="0"/>
        </w:rPr>
        <w:t>Core cryptographic modules (full source in the project repository):</w:t>
      </w:r>
    </w:p>
    <w:p w14:paraId="73034F33" w14:textId="77777777" w:rsidR="00483BAF" w:rsidRDefault="00000000">
      <w:pPr/>
      <w:r>
        <w:rPr>
          <w:b/>
        </w:rPr>
        <w:t>backend/app/crypto/primitives.py - Symmetric layer: AES-256-GCM, HKDF, fingerprints, key wrapping</w:t>
      </w:r>
    </w:p>
    <w:p w14:paraId="73034F33" w14:textId="77777777" w:rsidR="00483BAF" w:rsidRDefault="00000000">
      <w:pPr/>
      <w:r>
        <w:rPr>
          <w:rFonts w:ascii="Courier New" w:hAnsi="Courier New"/>
          <w:b w:val="0"/>
          <w:sz w:val="16"/>
        </w:rPr>
        <w:t>"""Symmetric layer: AES-256-GCM, HKDF-SHA256 key derivation, fingerprints, key wrapping."""</w:t>
        <w:br/>
        <w:t>from __future__ import annotations</w:t>
        <w:br/>
        <w:br/>
        <w:t>import hashlib</w:t>
        <w:br/>
        <w:t>import os</w:t>
        <w:br/>
        <w:br/>
        <w:t>from cryptography.exceptions import InvalidTag</w:t>
        <w:br/>
        <w:t>from cryptography.hazmat.primitives import hashes</w:t>
        <w:br/>
        <w:t>from cryptography.hazmat.primitives.ciphers.aead import AESGCM</w:t>
        <w:br/>
        <w:t>from cryptography.hazmat.primitives.kdf.hkdf import HKDF</w:t>
        <w:br/>
        <w:br/>
        <w:t>from .errors import IntegrityError</w:t>
        <w:br/>
        <w:br/>
        <w:t>AES_ALGORITHM = "AES-256-GCM"</w:t>
        <w:br/>
        <w:t>NONCE_SIZE = 12  # 96-bit nonce, as recommended by NIST SP 800-38D</w:t>
        <w:br/>
        <w:t>TAG_SIZE = 16</w:t>
        <w:br/>
        <w:t>KDF_ALGORITHM = "HKDF-SHA256"</w:t>
        <w:br/>
        <w:br/>
        <w:br/>
        <w:t>def random_bytes(n: int) -&gt; bytes:</w:t>
        <w:br/>
        <w:t xml:space="preserve">    return os.urandom(n)  # OS CSPRNG</w:t>
        <w:br/>
        <w:br/>
        <w:br/>
        <w:t>def aes_encrypt(key: bytes, nonce: bytes, plaintext: bytes, aad: bytes) -&gt; bytes:</w:t>
        <w:br/>
        <w:t xml:space="preserve">    """Returns ciphertext || 16-byte tag."""</w:t>
        <w:br/>
        <w:t xml:space="preserve">    if len(key) != 32 or len(nonce) != NONCE_SIZE:</w:t>
        <w:br/>
        <w:t xml:space="preserve">        raise ValueError("AES-256-GCM requires a 32-byte key and 12-byte nonce")</w:t>
        <w:br/>
        <w:t xml:space="preserve">    return AESGCM(key).encrypt(nonce, plaintext, aad)</w:t>
        <w:br/>
        <w:br/>
        <w:br/>
        <w:t>def aes_decrypt(key: bytes, nonce: bytes, ct_and_tag: bytes, aad: bytes) -&gt; bytes:</w:t>
        <w:br/>
        <w:t xml:space="preserve">    """One-shot authenticated decryption. Plaintext is only returned if the tag verifies."""</w:t>
        <w:br/>
        <w:t xml:space="preserve">    try:</w:t>
        <w:br/>
        <w:t xml:space="preserve">        return AESGCM(key).decrypt(nonce, ct_and_tag, aad)</w:t>
        <w:br/>
        <w:t xml:space="preserve">    except InvalidTag as exc:</w:t>
        <w:br/>
        <w:t xml:space="preserve">        raise IntegrityError() from exc</w:t>
        <w:br/>
        <w:br/>
        <w:br/>
        <w:t>def derive_session_key(shared_secret: bytes, sender_fp: str, receiver_fp: str, package_id: str) -&gt; bytes:</w:t>
        <w:br/>
        <w:t xml:space="preserve">    """Domain-separated AES key from the KEM shared secret (key separation + context binding)."""</w:t>
        <w:br/>
        <w:t xml:space="preserve">    info = f"PQC-Share/v1/aes-256-gcm|{package_id}|{sender_fp}|{receiver_fp}".encode()</w:t>
        <w:br/>
        <w:t xml:space="preserve">    return HKDF(algorithm=hashes.SHA256(), length=32, salt=None, info=info).derive(shared_secret)</w:t>
        <w:br/>
        <w:br/>
        <w:br/>
        <w:t>def sha3_256(data: bytes) -&gt; bytes:</w:t>
        <w:br/>
        <w:t xml:space="preserve">    return hashlib.sha3_256(data).digest()</w:t>
        <w:br/>
        <w:br/>
        <w:br/>
        <w:t>def fingerprint(public_key: bytes) -&gt; str:</w:t>
        <w:br/>
        <w:t xml:space="preserve">    """SHA3-256 of the public key, hex (64 chars)."""</w:t>
        <w:br/>
        <w:t xml:space="preserve">    return sha3_256(public_key).hex()</w:t>
        <w:br/>
        <w:br/>
        <w:br/>
        <w:t>def format_fingerprint(fp: str) -&gt; str:</w:t>
        <w:br/>
        <w:t xml:space="preserve">    return ":".join(fp[i : i + 4] for i in range(0, 32, 4)).upper()</w:t>
        <w:br/>
        <w:br/>
        <w:br/>
        <w:t># ---- private-key protection at rest -------------------------------------------------</w:t>
        <w:br/>
        <w:br/>
        <w:t>def _kek(master_key: bytes, user_id: int, kind: str) -&gt; bytes:</w:t>
        <w:br/>
        <w:t xml:space="preserve">    info = f"PQC-Share/v1/keywrap|{kind}|{user_id}".encode()</w:t>
        <w:br/>
        <w:t xml:space="preserve">    return HKDF(algorithm=hashes.SHA256(), length=32, salt=None, info=info).derive(master_key)</w:t>
        <w:br/>
        <w:br/>
        <w:br/>
        <w:t>def wrap_private_key(master_key: bytes, user_id: int, kind: str, fp: str, private_key: bytes) -&gt; bytes:</w:t>
        <w:br/>
        <w:t xml:space="preserve">    nonce = random_bytes(NONCE_SIZE)</w:t>
        <w:br/>
        <w:t xml:space="preserve">    aad = f"{kind}|{user_id}|{fp}".encode()</w:t>
        <w:br/>
        <w:t xml:space="preserve">    return nonce + AESGCM(_kek(master_key, user_id, kind)).encrypt(nonce, private_key, aad)</w:t>
        <w:br/>
        <w:br/>
        <w:br/>
        <w:t>def unwrap_private_key(master_key: bytes, user_id: int, kind: str, fp: str, blob: bytes) -&gt; bytes:</w:t>
        <w:br/>
        <w:t xml:space="preserve">    aad = f"{kind}|{user_id}|{fp}".encode()</w:t>
        <w:br/>
        <w:t xml:space="preserve">    try:</w:t>
        <w:br/>
        <w:t xml:space="preserve">        return AESGCM(_kek(master_key, user_id, kind)).decrypt(blob[:NONCE_SIZE], blob[NONCE_SIZE:], aad)</w:t>
        <w:br/>
        <w:t xml:space="preserve">    except InvalidTag as exc:</w:t>
        <w:br/>
        <w:t xml:space="preserve">        raise IntegrityError("Stored private key failed authentication.") from exc</w:t>
      </w:r>
    </w:p>
    <w:p w14:paraId="73034F33" w14:textId="77777777" w:rsidR="00483BAF" w:rsidRDefault="00000000">
      <w:pPr/>
      <w:r>
        <w:rPr>
          <w:b/>
        </w:rPr>
        <w:t>backend/app/crypto/kem.py - ML-KEM-768 key encapsulation backend</w:t>
      </w:r>
    </w:p>
    <w:p w14:paraId="73034F33" w14:textId="77777777" w:rsidR="00483BAF" w:rsidRDefault="00000000">
      <w:pPr/>
      <w:r>
        <w:rPr>
          <w:rFonts w:ascii="Courier New" w:hAnsi="Courier New"/>
          <w:b w:val="0"/>
          <w:sz w:val="16"/>
        </w:rPr>
        <w:t>"""Key Encapsulation Mechanism abstraction.</w:t>
        <w:br/>
        <w:br/>
        <w:t>Only this module (and `sig.py`) import the PQC library. To swap in a different</w:t>
        <w:br/>
        <w:t>KEM (e.g. liboqs, ML-KEM-1024, FrodoKEM) implement `KEMBackend` and register it.</w:t>
        <w:br/>
        <w:t>"""</w:t>
        <w:br/>
        <w:t>from __future__ import annotations</w:t>
        <w:br/>
        <w:br/>
        <w:t>from abc import ABC, abstractmethod</w:t>
        <w:br/>
        <w:t>from dataclasses import dataclass</w:t>
        <w:br/>
        <w:br/>
        <w:br/>
        <w:t>@dataclass(frozen=True)</w:t>
        <w:br/>
        <w:t>class KEMInfo:</w:t>
        <w:br/>
        <w:t xml:space="preserve">    name: str</w:t>
        <w:br/>
        <w:t xml:space="preserve">    standard: str</w:t>
        <w:br/>
        <w:t xml:space="preserve">    security_category: str</w:t>
        <w:br/>
        <w:t xml:space="preserve">    public_key_size: int</w:t>
        <w:br/>
        <w:t xml:space="preserve">    private_key_size: int</w:t>
        <w:br/>
        <w:t xml:space="preserve">    ciphertext_size: int</w:t>
        <w:br/>
        <w:t xml:space="preserve">    shared_secret_size: int</w:t>
        <w:br/>
        <w:t xml:space="preserve">    library: str</w:t>
        <w:br/>
        <w:br/>
        <w:br/>
        <w:t>class KEMBackend(ABC):</w:t>
        <w:br/>
        <w:t xml:space="preserve">    info: KEMInfo</w:t>
        <w:br/>
        <w:br/>
        <w:t xml:space="preserve">    @abstractmethod</w:t>
        <w:br/>
        <w:t xml:space="preserve">    def keygen(self) -&gt; tuple[bytes, bytes]:</w:t>
        <w:br/>
        <w:t xml:space="preserve">        """Return (public_key, private_key)."""</w:t>
        <w:br/>
        <w:br/>
        <w:t xml:space="preserve">    @abstractmethod</w:t>
        <w:br/>
        <w:t xml:space="preserve">    def encapsulate(self, public_key: bytes) -&gt; tuple[bytes, bytes]:</w:t>
        <w:br/>
        <w:t xml:space="preserve">        """Return (kem_ciphertext, shared_secret)."""</w:t>
        <w:br/>
        <w:br/>
        <w:t xml:space="preserve">    @abstractmethod</w:t>
        <w:br/>
        <w:t xml:space="preserve">    def decapsulate(self, private_key: bytes, kem_ciphertext: bytes) -&gt; bytes:</w:t>
        <w:br/>
        <w:t xml:space="preserve">        """Return shared_secret. ML-KEM uses implicit rejection: a wrong key or</w:t>
        <w:br/>
        <w:t xml:space="preserve">        modified ciphertext yields a *different* secret rather than an error."""</w:t>
        <w:br/>
        <w:br/>
        <w:br/>
        <w:t>class MLKEM768(KEMBackend):</w:t>
        <w:br/>
        <w:t xml:space="preserve">    """ML-KEM-768 (NIST FIPS 203, formerly CRYSTALS-Kyber-768) via pqcrypto/PQClean."""</w:t>
        <w:br/>
        <w:br/>
        <w:t xml:space="preserve">    def __init__(self) -&gt; None:</w:t>
        <w:br/>
        <w:t xml:space="preserve">        from pqcrypto.kem import ml_kem_768 as _m</w:t>
        <w:br/>
        <w:br/>
        <w:t xml:space="preserve">        self._m = _m</w:t>
        <w:br/>
        <w:t xml:space="preserve">        self.info = KEMInfo(</w:t>
        <w:br/>
        <w:t xml:space="preserve">            name="ML-KEM-768",</w:t>
        <w:br/>
        <w:t xml:space="preserve">            standard="NIST FIPS 203",</w:t>
        <w:br/>
        <w:t xml:space="preserve">            security_category="NIST Level 3 (~AES-192)",</w:t>
        <w:br/>
        <w:t xml:space="preserve">            public_key_size=_m.PUBLIC_KEY_SIZE,</w:t>
        <w:br/>
        <w:t xml:space="preserve">            private_key_size=_m.SECRET_KEY_SIZE,</w:t>
        <w:br/>
        <w:t xml:space="preserve">            ciphertext_size=_m.CIPHERTEXT_SIZE,</w:t>
        <w:br/>
        <w:t xml:space="preserve">            shared_secret_size=_m.SHARED_SECRET_SIZE,</w:t>
        <w:br/>
        <w:t xml:space="preserve">            library="pqcrypto (PQClean C reference implementation)",</w:t>
        <w:br/>
        <w:t xml:space="preserve">        )</w:t>
        <w:br/>
        <w:br/>
        <w:t xml:space="preserve">    def keygen(self) -&gt; tuple[bytes, bytes]:</w:t>
        <w:br/>
        <w:t xml:space="preserve">        pk, sk = self._m.keygen()</w:t>
        <w:br/>
        <w:t xml:space="preserve">        return bytes(pk), bytes(sk)</w:t>
        <w:br/>
        <w:br/>
        <w:t xml:space="preserve">    def encapsulate(self, public_key: bytes) -&gt; tuple[bytes, bytes]:</w:t>
        <w:br/>
        <w:t xml:space="preserve">        if len(public_key) != self.info.public_key_size:</w:t>
        <w:br/>
        <w:t xml:space="preserve">            raise ValueError("invalid KEM public key length")</w:t>
        <w:br/>
        <w:t xml:space="preserve">        ct, ss = self._m.encaps(public_key)</w:t>
        <w:br/>
        <w:t xml:space="preserve">        return bytes(ct), bytes(ss)</w:t>
        <w:br/>
        <w:br/>
        <w:t xml:space="preserve">    def decapsulate(self, private_key: bytes, kem_ciphertext: bytes) -&gt; bytes:</w:t>
        <w:br/>
        <w:t xml:space="preserve">        if len(kem_ciphertext) != self.info.ciphertext_size:</w:t>
        <w:br/>
        <w:t xml:space="preserve">            raise ValueError("invalid KEM ciphertext length")</w:t>
        <w:br/>
        <w:t xml:space="preserve">        return bytes(self._m.decaps(private_key, kem_ciphertext))</w:t>
        <w:br/>
        <w:br/>
        <w:br/>
        <w:t>_REGISTRY: dict[str, type[KEMBackend]] = {"ML-KEM-768": MLKEM768}</w:t>
        <w:br/>
        <w:t>_DEFAULT = "ML-KEM-768"</w:t>
        <w:br/>
        <w:t>_cache: dict[str, KEMBackend] = {}</w:t>
        <w:br/>
        <w:br/>
        <w:br/>
        <w:t>def get_kem(name: str = _DEFAULT) -&gt; KEMBackend:</w:t>
        <w:br/>
        <w:t xml:space="preserve">    if name not in _REGISTRY:</w:t>
        <w:br/>
        <w:t xml:space="preserve">        raise ValueError(f"unsupported KEM algorithm: {name}")</w:t>
        <w:br/>
        <w:t xml:space="preserve">    if name not in _cache:</w:t>
        <w:br/>
        <w:t xml:space="preserve">        _cache[name] = _REGISTRY[name]()</w:t>
        <w:br/>
        <w:t xml:space="preserve">    return _cache[name]</w:t>
      </w:r>
    </w:p>
    <w:p w14:paraId="73034F33" w14:textId="77777777" w:rsidR="00483BAF" w:rsidRDefault="00000000">
      <w:pPr/>
      <w:r>
        <w:rPr>
          <w:b/>
        </w:rPr>
        <w:t>backend/app/crypto/sig.py - ML-DSA-65 signature backend</w:t>
      </w:r>
    </w:p>
    <w:p w14:paraId="73034F33" w14:textId="77777777" w:rsidR="00483BAF" w:rsidRDefault="00000000">
      <w:pPr/>
      <w:r>
        <w:rPr>
          <w:rFonts w:ascii="Courier New" w:hAnsi="Courier New"/>
          <w:b w:val="0"/>
          <w:sz w:val="16"/>
        </w:rPr>
        <w:t>"""Digital signature abstraction (ML-DSA-65, NIST FIPS 204, formerly Dilithium3)."""</w:t>
        <w:br/>
        <w:t>from __future__ import annotations</w:t>
        <w:br/>
        <w:br/>
        <w:t>from abc import ABC, abstractmethod</w:t>
        <w:br/>
        <w:t>from dataclasses import dataclass</w:t>
        <w:br/>
        <w:br/>
        <w:t>from .errors import SignatureInvalid</w:t>
        <w:br/>
        <w:br/>
        <w:br/>
        <w:t>@dataclass(frozen=True)</w:t>
        <w:br/>
        <w:t>class SigInfo:</w:t>
        <w:br/>
        <w:t xml:space="preserve">    name: str</w:t>
        <w:br/>
        <w:t xml:space="preserve">    standard: str</w:t>
        <w:br/>
        <w:t xml:space="preserve">    security_category: str</w:t>
        <w:br/>
        <w:t xml:space="preserve">    public_key_size: int</w:t>
        <w:br/>
        <w:t xml:space="preserve">    private_key_size: int</w:t>
        <w:br/>
        <w:t xml:space="preserve">    signature_size: int</w:t>
        <w:br/>
        <w:t xml:space="preserve">    library: str</w:t>
        <w:br/>
        <w:br/>
        <w:br/>
        <w:t>class SignatureBackend(ABC):</w:t>
        <w:br/>
        <w:t xml:space="preserve">    info: SigInfo</w:t>
        <w:br/>
        <w:br/>
        <w:t xml:space="preserve">    @abstractmethod</w:t>
        <w:br/>
        <w:t xml:space="preserve">    def keygen(self) -&gt; tuple[bytes, bytes]:</w:t>
        <w:br/>
        <w:t xml:space="preserve">        """Return (public_key, private_key)."""</w:t>
        <w:br/>
        <w:br/>
        <w:t xml:space="preserve">    @abstractmethod</w:t>
        <w:br/>
        <w:t xml:space="preserve">    def sign(self, private_key: bytes, message: bytes) -&gt; bytes: ...</w:t>
        <w:br/>
        <w:br/>
        <w:t xml:space="preserve">    @abstractmethod</w:t>
        <w:br/>
        <w:t xml:space="preserve">    def verify(self, public_key: bytes, message: bytes, signature: bytes) -&gt; None:</w:t>
        <w:br/>
        <w:t xml:space="preserve">        """Raise SignatureInvalid when verification fails."""</w:t>
        <w:br/>
        <w:br/>
        <w:br/>
        <w:t>class MLDSA65(SignatureBackend):</w:t>
        <w:br/>
        <w:t xml:space="preserve">    def __init__(self) -&gt; None:</w:t>
        <w:br/>
        <w:t xml:space="preserve">        from pqcrypto.sign import ml_dsa_65 as _d</w:t>
        <w:br/>
        <w:br/>
        <w:t xml:space="preserve">        self._d = _d</w:t>
        <w:br/>
        <w:t xml:space="preserve">        self.info = SigInfo(</w:t>
        <w:br/>
        <w:t xml:space="preserve">            name="ML-DSA-65",</w:t>
        <w:br/>
        <w:t xml:space="preserve">            standard="NIST FIPS 204",</w:t>
        <w:br/>
        <w:t xml:space="preserve">            security_category="NIST Level 3",</w:t>
        <w:br/>
        <w:t xml:space="preserve">            public_key_size=_d.PUBLIC_KEY_SIZE,</w:t>
        <w:br/>
        <w:t xml:space="preserve">            private_key_size=_d.SECRET_KEY_SIZE,</w:t>
        <w:br/>
        <w:t xml:space="preserve">            signature_size=_d.SIGNATURE_SIZE,</w:t>
        <w:br/>
        <w:t xml:space="preserve">            library="pqcrypto (PQClean C reference implementation)",</w:t>
        <w:br/>
        <w:t xml:space="preserve">        )</w:t>
        <w:br/>
        <w:br/>
        <w:t xml:space="preserve">    def keygen(self) -&gt; tuple[bytes, bytes]:</w:t>
        <w:br/>
        <w:t xml:space="preserve">        pk, sk = self._d.keygen()</w:t>
        <w:br/>
        <w:t xml:space="preserve">        return bytes(pk), bytes(sk)</w:t>
        <w:br/>
        <w:br/>
        <w:t xml:space="preserve">    def sign(self, private_key: bytes, message: bytes) -&gt; bytes:</w:t>
        <w:br/>
        <w:t xml:space="preserve">        return bytes(self._d.sign(private_key, message))</w:t>
        <w:br/>
        <w:br/>
        <w:t xml:space="preserve">    def verify(self, public_key: bytes, message: bytes, signature: bytes) -&gt; None:</w:t>
        <w:br/>
        <w:t xml:space="preserve">        try:</w:t>
        <w:br/>
        <w:t xml:space="preserve">            self._d.verify(public_key, message, signature)</w:t>
        <w:br/>
        <w:t xml:space="preserve">        except Exception as exc:  # pqcrypto raises InvalidSignatureError / ValueError on bad sizes</w:t>
        <w:br/>
        <w:t xml:space="preserve">            raise SignatureInvalid("Digital signature verification failed.") from exc</w:t>
        <w:br/>
        <w:br/>
        <w:br/>
        <w:t>_REGISTRY: dict[str, type[SignatureBackend]] = {"ML-DSA-65": MLDSA65}</w:t>
        <w:br/>
        <w:t>_DEFAULT = "ML-DSA-65"</w:t>
        <w:br/>
        <w:t>_cache: dict[str, SignatureBackend] = {}</w:t>
        <w:br/>
        <w:br/>
        <w:br/>
        <w:t>def get_signer(name: str = _DEFAULT) -&gt; SignatureBackend:</w:t>
        <w:br/>
        <w:t xml:space="preserve">    if name not in _REGISTRY:</w:t>
        <w:br/>
        <w:t xml:space="preserve">        raise ValueError(f"unsupported signature algorithm: {name}")</w:t>
        <w:br/>
        <w:t xml:space="preserve">    if name not in _cache:</w:t>
        <w:br/>
        <w:t xml:space="preserve">        _cache[name] = _REGISTRY[name]()</w:t>
        <w:br/>
        <w:t xml:space="preserve">    return _cache[name]</w:t>
      </w:r>
    </w:p>
    <w:p w14:paraId="73034F33" w14:textId="77777777" w:rsidR="00483BAF" w:rsidRDefault="00000000">
      <w:pPr/>
      <w:r>
        <w:rPr>
          <w:b/>
        </w:rPr>
        <w:t>backend/app/crypto/package.py - Package format and encrypt / verify / decrypt workflow</w:t>
      </w:r>
    </w:p>
    <w:p w14:paraId="73034F33" w14:textId="77777777" w:rsidR="00483BAF" w:rsidRDefault="00000000">
      <w:pPr/>
      <w:r>
        <w:rPr>
          <w:rFonts w:ascii="Courier New" w:hAnsi="Courier New"/>
          <w:b w:val="0"/>
          <w:sz w:val="16"/>
        </w:rPr>
        <w:t>"""Versioned encrypted-package format and the hybrid encrypt / verify / decrypt workflow.</w:t>
        <w:br/>
        <w:br/>
        <w:t>Container layout (all integers big-endian):</w:t>
        <w:br/>
        <w:br/>
        <w:t xml:space="preserve">    +--------+------------+-----------------------+---------------------------+</w:t>
        <w:br/>
        <w:t xml:space="preserve">    | "PQSH" | u32 hdr_len| header (UTF-8 JSON)   | ciphertext || GCM tag (16B)|</w:t>
        <w:br/>
        <w:t xml:space="preserve">    +--------+------------+-----------------------+---------------------------+</w:t>
        <w:br/>
        <w:br/>
        <w:t>Header fields (v1)            | AAD for AES-GCM | covered by signature</w:t>
        <w:br/>
        <w:t>------------------------------|-----------------|---------------------</w:t>
        <w:br/>
        <w:t>version, package_id           | yes             | yes</w:t>
        <w:br/>
        <w:t>filename, filesize, timestamp | yes             | yes</w:t>
        <w:br/>
        <w:t>kem/sig/aes/kdf algorithm ids | yes             | yes</w:t>
        <w:br/>
        <w:t>nonce, kem_ciphertext         | yes             | yes</w:t>
        <w:br/>
        <w:t>sender_*/receiver_fingerprint | yes             | yes</w:t>
        <w:br/>
        <w:t>ciphertext_len, tag_length    | yes             | yes</w:t>
        <w:br/>
        <w:t>ciphertext || tag (body)      | (is the output) | yes (via SHA3-256 digest)</w:t>
        <w:br/>
        <w:t>signature                     | no (it signs)   | -</w:t>
        <w:br/>
        <w:br/>
        <w:t>AAD     = canonical JSON of every header field except `signature`.</w:t>
        <w:br/>
        <w:t>SIG MSG = DOMAIN || AAD || SHA3-256(body)</w:t>
        <w:br/>
        <w:br/>
        <w:t>So tampering with *any* header byte invalidates both the signature and the GCM tag,</w:t>
        <w:br/>
        <w:t>and tampering with the body invalidates both as well (defence in depth).</w:t>
        <w:br/>
        <w:t>"""</w:t>
        <w:br/>
        <w:t>from __future__ import annotations</w:t>
        <w:br/>
        <w:br/>
        <w:t>import base64</w:t>
        <w:br/>
        <w:t>import binascii</w:t>
        <w:br/>
        <w:t>import json</w:t>
        <w:br/>
        <w:t>import struct</w:t>
        <w:br/>
        <w:t>import time</w:t>
        <w:br/>
        <w:t>import uuid</w:t>
        <w:br/>
        <w:t>from dataclasses import dataclass, field</w:t>
        <w:br/>
        <w:t>from datetime import datetime, timezone</w:t>
        <w:br/>
        <w:br/>
        <w:t>from . import primitives as P</w:t>
        <w:br/>
        <w:t>from .errors import IntegrityError, MalformedPackage, SignatureInvalid, WrongReceiver</w:t>
        <w:br/>
        <w:t>from .kem import get_kem</w:t>
        <w:br/>
        <w:t>from .sig import get_signer</w:t>
        <w:br/>
        <w:br/>
        <w:t>MAGIC = b"PQSH"</w:t>
        <w:br/>
        <w:t>VERSION = 1</w:t>
        <w:br/>
        <w:t>SIG_DOMAIN = b"PQC-Share/v1/package-signature\x00"</w:t>
        <w:br/>
        <w:t>MAX_HEADER_BYTES = 64 * 1024</w:t>
        <w:br/>
        <w:br/>
        <w:t>REQUIRED_FIELDS = {</w:t>
        <w:br/>
        <w:t xml:space="preserve">    "version", "package_id", "filename", "filesize", "timestamp", "kem_algorithm",</w:t>
        <w:br/>
        <w:t xml:space="preserve">    "signature_algorithm", "aes_algorithm", "kdf_algorithm", "nonce", "kem_ciphertext",</w:t>
        <w:br/>
        <w:t xml:space="preserve">    "sender_id", "sender_fingerprint", "receiver_fingerprint", "ciphertext_len", "tag_length",</w:t>
        <w:br/>
        <w:t xml:space="preserve">    "signature",</w:t>
        <w:br/>
        <w:t>}</w:t>
        <w:br/>
        <w:br/>
        <w:br/>
        <w:t>def b64e(b: bytes) -&gt; str:</w:t>
        <w:br/>
        <w:t xml:space="preserve">    return base64.b64encode(b).decode("ascii")</w:t>
        <w:br/>
        <w:br/>
        <w:br/>
        <w:t>def b64d(s: str) -&gt; bytes:</w:t>
        <w:br/>
        <w:t xml:space="preserve">    try:</w:t>
        <w:br/>
        <w:t xml:space="preserve">        return base64.b64decode(s.encode("ascii"), validate=True)</w:t>
        <w:br/>
        <w:t xml:space="preserve">    except (binascii.Error, ValueError, UnicodeEncodeError) as exc:</w:t>
        <w:br/>
        <w:t xml:space="preserve">        raise MalformedPackage("Package contains invalid encoding.") from exc</w:t>
        <w:br/>
        <w:br/>
        <w:br/>
        <w:t>def canonical(obj: dict) -&gt; bytes:</w:t>
        <w:br/>
        <w:t xml:space="preserve">    return json.dumps(obj, sort_keys=True, separators=(",", ":"), ensure_ascii=True).encode()</w:t>
        <w:br/>
        <w:br/>
        <w:br/>
        <w:t>@dataclass</w:t>
        <w:br/>
        <w:t>class Package:</w:t>
        <w:br/>
        <w:t xml:space="preserve">    header: dict</w:t>
        <w:br/>
        <w:t xml:space="preserve">    body: bytes  # ciphertext || tag</w:t>
        <w:br/>
        <w:br/>
        <w:t xml:space="preserve">    @property</w:t>
        <w:br/>
        <w:t xml:space="preserve">    def signature(self) -&gt; bytes:</w:t>
        <w:br/>
        <w:t xml:space="preserve">        return b64d(self.header["signature"])</w:t>
        <w:br/>
        <w:br/>
        <w:t xml:space="preserve">    def aad(self) -&gt; bytes:</w:t>
        <w:br/>
        <w:t xml:space="preserve">        return canonical({k: v for k, v in self.header.items() if k != "signature"})</w:t>
        <w:br/>
        <w:br/>
        <w:t xml:space="preserve">    def signed_message(self) -&gt; bytes:</w:t>
        <w:br/>
        <w:t xml:space="preserve">        return SIG_DOMAIN + self.aad() + P.sha3_256(self.body)</w:t>
        <w:br/>
        <w:br/>
        <w:t xml:space="preserve">    def to_bytes(self) -&gt; bytes:</w:t>
        <w:br/>
        <w:t xml:space="preserve">        h = canonical(self.header)</w:t>
        <w:br/>
        <w:t xml:space="preserve">        return MAGIC + struct.pack("&gt;I", len(h)) + h + self.body</w:t>
        <w:br/>
        <w:br/>
        <w:br/>
        <w:t>@dataclass</w:t>
        <w:br/>
        <w:t>class EncryptResult:</w:t>
        <w:br/>
        <w:t xml:space="preserve">    blob: bytes</w:t>
        <w:br/>
        <w:t xml:space="preserve">    header: dict</w:t>
        <w:br/>
        <w:t xml:space="preserve">    timings_ms: dict = field(default_factory=dict)</w:t>
        <w:br/>
        <w:br/>
        <w:br/>
        <w:t>def _ms(t0: float) -&gt; float:</w:t>
        <w:br/>
        <w:t xml:space="preserve">    return (time.perf_counter() - t0) * 1000.0</w:t>
        <w:br/>
        <w:br/>
        <w:br/>
        <w:t>def encrypt_package(</w:t>
        <w:br/>
        <w:t xml:space="preserve">    plaintext: bytes,</w:t>
        <w:br/>
        <w:t xml:space="preserve">    filename: str,</w:t>
        <w:br/>
        <w:t xml:space="preserve">    *,</w:t>
        <w:br/>
        <w:t xml:space="preserve">    sender_id: int,</w:t>
        <w:br/>
        <w:t xml:space="preserve">    sender_sig_private_key: bytes,</w:t>
        <w:br/>
        <w:t xml:space="preserve">    sender_sig_fingerprint: str,</w:t>
        <w:br/>
        <w:t xml:space="preserve">    receiver_kem_public_key: bytes,</w:t>
        <w:br/>
        <w:t xml:space="preserve">    receiver_kem_fingerprint: str,</w:t>
        <w:br/>
        <w:t xml:space="preserve">    kem_name: str = "ML-KEM-768",</w:t>
        <w:br/>
        <w:t xml:space="preserve">    sig_name: str = "ML-DSA-65",</w:t>
        <w:br/>
        <w:t>) -&gt; EncryptResult:</w:t>
        <w:br/>
        <w:t xml:space="preserve">    kem, signer = get_kem(kem_name), get_signer(sig_name)</w:t>
        <w:br/>
        <w:t xml:space="preserve">    t: dict[str, float] = {}</w:t>
        <w:br/>
        <w:br/>
        <w:t xml:space="preserve">    # 1) fresh KEM encapsulation -&gt; shared secret  (receiver's PQ public key)</w:t>
        <w:br/>
        <w:t xml:space="preserve">    t0 = time.perf_counter()</w:t>
        <w:br/>
        <w:t xml:space="preserve">    kem_ct, shared_secret = kem.encapsulate(receiver_kem_public_key)</w:t>
        <w:br/>
        <w:t xml:space="preserve">    t["kem_encapsulate"] = _ms(t0)</w:t>
        <w:br/>
        <w:br/>
        <w:t xml:space="preserve">    package_id = str(uuid.uuid4())</w:t>
        <w:br/>
        <w:t xml:space="preserve">    # 2) session key via HKDF (key separation; never stored or transmitted)</w:t>
        <w:br/>
        <w:t xml:space="preserve">    session_key = P.derive_session_key(shared_secret, sender_sig_fingerprint, receiver_kem_fingerprint, package_id)</w:t>
        <w:br/>
        <w:t xml:space="preserve">    nonce = P.random_bytes(P.NONCE_SIZE)</w:t>
        <w:br/>
        <w:br/>
        <w:t xml:space="preserve">    header = {</w:t>
        <w:br/>
        <w:t xml:space="preserve">        "version": VERSION,</w:t>
        <w:br/>
        <w:t xml:space="preserve">        "package_id": package_id,</w:t>
        <w:br/>
        <w:t xml:space="preserve">        "filename": filename,</w:t>
        <w:br/>
        <w:t xml:space="preserve">        "filesize": len(plaintext),</w:t>
        <w:br/>
        <w:t xml:space="preserve">        "timestamp": datetime.now(timezone.utc).isoformat(timespec="seconds"),</w:t>
        <w:br/>
        <w:t xml:space="preserve">        "kem_algorithm": kem.info.name,</w:t>
        <w:br/>
        <w:t xml:space="preserve">        "signature_algorithm": signer.info.name,</w:t>
        <w:br/>
        <w:t xml:space="preserve">        "aes_algorithm": P.AES_ALGORITHM,</w:t>
        <w:br/>
        <w:t xml:space="preserve">        "kdf_algorithm": P.KDF_ALGORITHM,</w:t>
        <w:br/>
        <w:t xml:space="preserve">        "nonce": b64e(nonce),</w:t>
        <w:br/>
        <w:t xml:space="preserve">        "kem_ciphertext": b64e(kem_ct),</w:t>
        <w:br/>
        <w:t xml:space="preserve">        "sender_id": sender_id,</w:t>
        <w:br/>
        <w:t xml:space="preserve">        "sender_fingerprint": sender_sig_fingerprint,</w:t>
        <w:br/>
        <w:t xml:space="preserve">        "receiver_fingerprint": receiver_kem_fingerprint,</w:t>
        <w:br/>
        <w:t xml:space="preserve">        "ciphertext_len": len(plaintext) + P.TAG_SIZE,</w:t>
        <w:br/>
        <w:t xml:space="preserve">        "tag_length": P.TAG_SIZE,</w:t>
        <w:br/>
        <w:t xml:space="preserve">    }</w:t>
        <w:br/>
        <w:t xml:space="preserve">    aad = canonical(header)</w:t>
        <w:br/>
        <w:br/>
        <w:t xml:space="preserve">    # 3) AES-256-GCM over the file, header bound as AAD</w:t>
        <w:br/>
        <w:t xml:space="preserve">    t0 = time.perf_counter()</w:t>
        <w:br/>
        <w:t xml:space="preserve">    body = P.aes_encrypt(session_key, nonce, plaintext, aad)</w:t>
        <w:br/>
        <w:t xml:space="preserve">    t["aes_encrypt"] = _ms(t0)</w:t>
        <w:br/>
        <w:t xml:space="preserve">    del session_key, shared_secret</w:t>
        <w:br/>
        <w:br/>
        <w:t xml:space="preserve">    # 4) ML-DSA signature over domain || AAD || SHA3-256(body)</w:t>
        <w:br/>
        <w:t xml:space="preserve">    t0 = time.perf_counter()</w:t>
        <w:br/>
        <w:t xml:space="preserve">    sig = signer.sign(sender_sig_private_key, SIG_DOMAIN + aad + P.sha3_256(body))</w:t>
        <w:br/>
        <w:t xml:space="preserve">    t["sign"] = _ms(t0)</w:t>
        <w:br/>
        <w:br/>
        <w:t xml:space="preserve">    header["signature"] = b64e(sig)</w:t>
        <w:br/>
        <w:t xml:space="preserve">    pkg = Package(header, body)</w:t>
        <w:br/>
        <w:t xml:space="preserve">    t["total"] = sum(t.values())</w:t>
        <w:br/>
        <w:t xml:space="preserve">    return EncryptResult(pkg.to_bytes(), header, t)</w:t>
        <w:br/>
        <w:br/>
        <w:br/>
        <w:t>def parse_package(blob: bytes) -&gt; Package:</w:t>
        <w:br/>
        <w:t xml:space="preserve">    """Strict parser. Raises MalformedPackage on anything unexpected."""</w:t>
        <w:br/>
        <w:t xml:space="preserve">    if len(blob) &lt; 8 or blob[:4] != MAGIC:</w:t>
        <w:br/>
        <w:t xml:space="preserve">        raise MalformedPackage("Not a PQC-Share package.")</w:t>
        <w:br/>
        <w:t xml:space="preserve">    (hlen,) = struct.unpack("&gt;I", blob[4:8])</w:t>
        <w:br/>
        <w:t xml:space="preserve">    if hlen == 0 or hlen &gt; MAX_HEADER_BYTES or 8 + hlen &gt; len(blob):</w:t>
        <w:br/>
        <w:t xml:space="preserve">        raise MalformedPackage("Package header is corrupted.")</w:t>
        <w:br/>
        <w:t xml:space="preserve">    try:</w:t>
        <w:br/>
        <w:t xml:space="preserve">        header = json.loads(blob[8 : 8 + hlen].decode("utf-8"))</w:t>
        <w:br/>
        <w:t xml:space="preserve">    except (UnicodeDecodeError, json.JSONDecodeError) as exc:</w:t>
        <w:br/>
        <w:t xml:space="preserve">        raise MalformedPackage("Package header is corrupted.") from exc</w:t>
        <w:br/>
        <w:t xml:space="preserve">    if not isinstance(header, dict) or not REQUIRED_FIELDS.issubset(header):</w:t>
        <w:br/>
        <w:t xml:space="preserve">        raise MalformedPackage("Package header is incomplete.")</w:t>
        <w:br/>
        <w:t xml:space="preserve">    if header["version"] != VERSION:</w:t>
        <w:br/>
        <w:t xml:space="preserve">        raise MalformedPackage(f"Unsupported package version {header['version']!r}.")</w:t>
        <w:br/>
        <w:t xml:space="preserve">    body = blob[8 + hlen :]</w:t>
        <w:br/>
        <w:t xml:space="preserve">    if not isinstance(header["ciphertext_len"], int) or header["ciphertext_len"] != len(body):</w:t>
        <w:br/>
        <w:t xml:space="preserve">        raise MalformedPackage("Ciphertext length mismatch (truncated or extended).")</w:t>
        <w:br/>
        <w:t xml:space="preserve">    try:</w:t>
        <w:br/>
        <w:t xml:space="preserve">        if header["aes_algorithm"] != P.AES_ALGORITHM or header["kdf_algorithm"] != P.KDF_ALGORITHM:</w:t>
        <w:br/>
        <w:t xml:space="preserve">            raise MalformedPackage("Unsupported symmetric algorithm.")</w:t>
        <w:br/>
        <w:t xml:space="preserve">        get_kem(header["kem_algorithm"]), get_signer(header["signature_algorithm"])</w:t>
        <w:br/>
        <w:t xml:space="preserve">    except ValueError as exc:</w:t>
        <w:br/>
        <w:t xml:space="preserve">        raise MalformedPackage(str(exc)) from exc</w:t>
        <w:br/>
        <w:t xml:space="preserve">    return Package(header, body)</w:t>
        <w:br/>
        <w:br/>
        <w:br/>
        <w:t>def verify_signature(pkg: Package, sender_sig_public_key: bytes, expected_sender_fp: str | None = None) -&gt; None:</w:t>
        <w:br/>
        <w:t xml:space="preserve">    """Step 2 of decryption: authenticate the sender and the whole package."""</w:t>
        <w:br/>
        <w:t xml:space="preserve">    if expected_sender_fp is not None and pkg.header["sender_fingerprint"] != expected_sender_fp:</w:t>
        <w:br/>
        <w:t xml:space="preserve">        raise SignatureInvalid("Sender key fingerprint does not match the registered sender.")</w:t>
        <w:br/>
        <w:t xml:space="preserve">    if P.fingerprint(sender_sig_public_key) != pkg.header["sender_fingerprint"]:</w:t>
        <w:br/>
        <w:t xml:space="preserve">        raise SignatureInvalid("Sender public key does not match the package fingerprint.")</w:t>
        <w:br/>
        <w:t xml:space="preserve">    get_signer(pkg.header["signature_algorithm"]).verify(</w:t>
        <w:br/>
        <w:t xml:space="preserve">        sender_sig_public_key, pkg.signed_message(), pkg.signature</w:t>
        <w:br/>
        <w:t xml:space="preserve">    )</w:t>
        <w:br/>
        <w:br/>
        <w:br/>
        <w:t>@dataclass</w:t>
        <w:br/>
        <w:t>class DecryptResult:</w:t>
        <w:br/>
        <w:t xml:space="preserve">    plaintext: bytes</w:t>
        <w:br/>
        <w:t xml:space="preserve">    filename: str</w:t>
        <w:br/>
        <w:t xml:space="preserve">    timings_ms: dict</w:t>
        <w:br/>
        <w:br/>
        <w:br/>
        <w:t>def decrypt_package(</w:t>
        <w:br/>
        <w:t xml:space="preserve">    pkg: Package,</w:t>
        <w:br/>
        <w:t xml:space="preserve">    *,</w:t>
        <w:br/>
        <w:t xml:space="preserve">    receiver_kem_private_key: bytes,</w:t>
        <w:br/>
        <w:t xml:space="preserve">    receiver_kem_fingerprint: str,</w:t>
        <w:br/>
        <w:t>) -&gt; DecryptResult:</w:t>
        <w:br/>
        <w:t xml:space="preserve">    """Steps 3-5: KEM decapsulation -&gt; session key -&gt; AES-GCM authenticated decryption.</w:t>
        <w:br/>
        <w:br/>
        <w:t xml:space="preserve">    Callers MUST call verify_signature() first. Returns plaintext only if the GCM tag verifies.</w:t>
        <w:br/>
        <w:t xml:space="preserve">    """</w:t>
        <w:br/>
        <w:t xml:space="preserve">    h = pkg.header</w:t>
        <w:br/>
        <w:t xml:space="preserve">    if h["receiver_fingerprint"] != receiver_kem_fingerprint:</w:t>
        <w:br/>
        <w:t xml:space="preserve">        raise WrongReceiver("This package was not encrypted for your key.")</w:t>
        <w:br/>
        <w:t xml:space="preserve">    kem = get_kem(h["kem_algorithm"])</w:t>
        <w:br/>
        <w:t xml:space="preserve">    t: dict[str, float] = {}</w:t>
        <w:br/>
        <w:br/>
        <w:t xml:space="preserve">    t0 = time.perf_counter()</w:t>
        <w:br/>
        <w:t xml:space="preserve">    try:</w:t>
        <w:br/>
        <w:t xml:space="preserve">        shared_secret = kem.decapsulate(receiver_kem_private_key, b64d(h["kem_ciphertext"]))</w:t>
        <w:br/>
        <w:t xml:space="preserve">    except ValueError as exc:</w:t>
        <w:br/>
        <w:t xml:space="preserve">        raise MalformedPackage("Invalid KEM ciphertext.") from exc</w:t>
        <w:br/>
        <w:t xml:space="preserve">    t["kem_decapsulate"] = _ms(t0)</w:t>
        <w:br/>
        <w:br/>
        <w:t xml:space="preserve">    session_key = P.derive_session_key(shared_secret, h["sender_fingerprint"], h["receiver_fingerprint"], h["package_id"])</w:t>
        <w:br/>
        <w:t xml:space="preserve">    nonce = b64d(h["nonce"])</w:t>
        <w:br/>
        <w:t xml:space="preserve">    if len(nonce) != P.NONCE_SIZE:</w:t>
        <w:br/>
        <w:t xml:space="preserve">        raise MalformedPackage("Invalid nonce length.")</w:t>
        <w:br/>
        <w:br/>
        <w:t xml:space="preserve">    t0 = time.perf_counter()</w:t>
        <w:br/>
        <w:t xml:space="preserve">    plaintext = P.aes_decrypt(session_key, nonce, pkg.body, pkg.aad())</w:t>
        <w:br/>
        <w:t xml:space="preserve">    t["aes_decrypt"] = _ms(t0)</w:t>
        <w:br/>
        <w:t xml:space="preserve">    del session_key, shared_secret</w:t>
        <w:br/>
        <w:br/>
        <w:t xml:space="preserve">    if len(plaintext) != h["filesize"]:</w:t>
        <w:br/>
        <w:t xml:space="preserve">        raise IntegrityError()</w:t>
        <w:br/>
        <w:t xml:space="preserve">    t["total"] = sum(t.values())</w:t>
        <w:br/>
        <w:t xml:space="preserve">    return DecryptResult(plaintext, h["filename"], t)</w:t>
      </w:r>
    </w:p>
    <w:p w14:paraId="61023F74" w14:textId="77777777" w:rsidR="00483BAF" w:rsidRDefault="00000000">
      <w:pPr>
        <w:pStyle w:val="Heading1"/>
      </w:pPr>
      <w:r>
        <w:t>References</w:t>
      </w:r>
    </w:p>
    <w:p w14:paraId="45DA58FE" w14:textId="77777777" w:rsidR="00483BAF" w:rsidRDefault="00000000">
      <w:r>
        <w:rPr>
          <w:b w:val="0"/>
        </w:rPr>
        <w:t>[1] NIST, FIPS 203: Module-Lattice-Based Key-Encapsulation Mechanism Standard, 2024.</w:t>
      </w:r>
    </w:p>
    <w:p w14:paraId="45DA58FE" w14:textId="77777777" w:rsidR="00483BAF" w:rsidRDefault="00000000">
      <w:pPr/>
      <w:r>
        <w:rPr>
          <w:b w:val="0"/>
        </w:rPr>
        <w:t>[2] NIST, FIPS 204: Module-Lattice-Based Digital Signature Standard, 2024.</w:t>
      </w:r>
    </w:p>
    <w:p w14:paraId="45DA58FE" w14:textId="77777777" w:rsidR="00483BAF" w:rsidRDefault="00000000">
      <w:pPr/>
      <w:r>
        <w:rPr>
          <w:b w:val="0"/>
        </w:rPr>
        <w:t>[3] NIST, SP 800-38D: Recommendation for GCM and GMAC, 2007.</w:t>
      </w:r>
    </w:p>
    <w:p w14:paraId="45DA58FE" w14:textId="77777777" w:rsidR="00483BAF" w:rsidRDefault="00000000">
      <w:pPr/>
      <w:r>
        <w:rPr>
          <w:b w:val="0"/>
        </w:rPr>
        <w:t>[4] H. Krawczyk and P. Eronen, RFC 5869: HKDF, IETF, 2010.</w:t>
      </w:r>
    </w:p>
    <w:p w14:paraId="45DA58FE" w14:textId="77777777" w:rsidR="00483BAF" w:rsidRDefault="00000000">
      <w:pPr/>
      <w:r>
        <w:rPr>
          <w:b w:val="0"/>
        </w:rPr>
        <w:t>[5] P. Shor, Polynomial-Time Algorithms for Prime Factorization and Discrete Logarithms on a Quantum Computer, SIAM J. Computing, 1997.</w:t>
      </w:r>
    </w:p>
    <w:p w14:paraId="45DA58FE" w14:textId="77777777" w:rsidR="00483BAF" w:rsidRDefault="00000000">
      <w:pPr/>
      <w:r>
        <w:rPr>
          <w:b w:val="0"/>
        </w:rPr>
        <w:t>[6] PQClean project: https://github.com/PQClean/PQClean</w:t>
      </w:r>
    </w:p>
    <w:p w14:paraId="45DA58FE" w14:textId="77777777" w:rsidR="00483BAF" w:rsidRDefault="00000000">
      <w:pPr/>
      <w:r>
        <w:rPr>
          <w:b w:val="0"/>
        </w:rPr>
        <w:t>[7] FastAPI documentation: https://fastapi.tiangolo.com</w:t>
      </w:r>
    </w:p>
    <w:sectPr w:rsidR="00483BAF" w:rsidSect="00B14188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459182">
    <w:abstractNumId w:val="8"/>
  </w:num>
  <w:num w:numId="2" w16cid:durableId="725185331">
    <w:abstractNumId w:val="6"/>
  </w:num>
  <w:num w:numId="3" w16cid:durableId="2137024701">
    <w:abstractNumId w:val="5"/>
  </w:num>
  <w:num w:numId="4" w16cid:durableId="1349872017">
    <w:abstractNumId w:val="4"/>
  </w:num>
  <w:num w:numId="5" w16cid:durableId="580453574">
    <w:abstractNumId w:val="7"/>
  </w:num>
  <w:num w:numId="6" w16cid:durableId="1409304640">
    <w:abstractNumId w:val="3"/>
  </w:num>
  <w:num w:numId="7" w16cid:durableId="1286884302">
    <w:abstractNumId w:val="2"/>
  </w:num>
  <w:num w:numId="8" w16cid:durableId="1873420394">
    <w:abstractNumId w:val="1"/>
  </w:num>
  <w:num w:numId="9" w16cid:durableId="170859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BAF"/>
    <w:rsid w:val="008D1F8A"/>
    <w:rsid w:val="009E2919"/>
    <w:rsid w:val="00AA1D8D"/>
    <w:rsid w:val="00B141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F9A5F"/>
  <w14:defaultImageDpi w14:val="300"/>
  <w15:docId w15:val="{5BD99CC6-592A-4B12-9E6F-2F6F2C42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sruthyksebastian@gmail.com</cp:lastModifiedBy>
  <cp:revision>2</cp:revision>
  <dcterms:created xsi:type="dcterms:W3CDTF">2025-10-18T14:43:00Z</dcterms:created>
  <dcterms:modified xsi:type="dcterms:W3CDTF">2025-10-18T14:43:00Z</dcterms:modified>
  <cp:category/>
</cp:coreProperties>
</file>